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193" w:rsidRDefault="0013627C" w:rsidP="00644C60">
      <w:pPr>
        <w:jc w:val="center"/>
      </w:pPr>
      <w:r>
        <w:rPr>
          <w:b/>
          <w:sz w:val="52"/>
        </w:rPr>
        <w:br/>
        <w:t>AWS IAM PROJECT</w:t>
      </w:r>
      <w:r>
        <w:rPr>
          <w:b/>
          <w:sz w:val="52"/>
        </w:rPr>
        <w:br/>
      </w:r>
    </w:p>
    <w:p w:rsidR="002F2193" w:rsidRDefault="0013627C">
      <w:pPr>
        <w:pStyle w:val="Heading1"/>
      </w:pPr>
      <w:r>
        <w:t>1</w:t>
      </w:r>
      <w:r>
        <w:t>. Project Overview</w:t>
      </w:r>
    </w:p>
    <w:p w:rsidR="002F2193" w:rsidRDefault="0013627C">
      <w:pPr>
        <w:spacing w:after="100"/>
      </w:pPr>
      <w:r>
        <w:t>This project demonstrates how to create an AWS IAM user, provide the user with</w:t>
      </w:r>
      <w:r>
        <w:t xml:space="preserve"> Amazon S3 permissions, sign in using the IAM credentials, create an S3 bucket, keep public access blocked, configure bucket settings, and upload a file.</w:t>
      </w:r>
    </w:p>
    <w:p w:rsidR="002F2193" w:rsidRDefault="0013627C">
      <w:pPr>
        <w:pStyle w:val="Heading2"/>
      </w:pPr>
      <w:r>
        <w:t>Project Objectives</w:t>
      </w:r>
    </w:p>
    <w:p w:rsidR="002F2193" w:rsidRDefault="0013627C">
      <w:pPr>
        <w:pStyle w:val="ListBullet"/>
        <w:spacing w:after="40"/>
      </w:pPr>
      <w:r>
        <w:t>Create an IAM user named sakshi.</w:t>
      </w:r>
    </w:p>
    <w:p w:rsidR="002F2193" w:rsidRDefault="0013627C">
      <w:pPr>
        <w:pStyle w:val="ListBullet"/>
        <w:spacing w:after="40"/>
      </w:pPr>
      <w:r>
        <w:t>Provide Amazon S3 access to the IAM user.</w:t>
      </w:r>
    </w:p>
    <w:p w:rsidR="002F2193" w:rsidRDefault="0013627C">
      <w:pPr>
        <w:pStyle w:val="ListBullet"/>
        <w:spacing w:after="40"/>
      </w:pPr>
      <w:r>
        <w:t>Review a</w:t>
      </w:r>
      <w:r>
        <w:t>nd create the IAM user securely.</w:t>
      </w:r>
    </w:p>
    <w:p w:rsidR="002F2193" w:rsidRDefault="0013627C">
      <w:pPr>
        <w:pStyle w:val="ListBullet"/>
        <w:spacing w:after="40"/>
      </w:pPr>
      <w:r>
        <w:t>Use the IAM user to sign in to the AWS Management Console.</w:t>
      </w:r>
    </w:p>
    <w:p w:rsidR="002F2193" w:rsidRDefault="0013627C">
      <w:pPr>
        <w:pStyle w:val="ListBullet"/>
        <w:spacing w:after="40"/>
      </w:pPr>
      <w:r>
        <w:t>Create an Amazon S3 bucket named sakshi-1122.</w:t>
      </w:r>
    </w:p>
    <w:p w:rsidR="002F2193" w:rsidRDefault="0013627C">
      <w:pPr>
        <w:pStyle w:val="ListBullet"/>
        <w:spacing w:after="40"/>
      </w:pPr>
      <w:r>
        <w:t>Keep Block Public Access enabled.</w:t>
      </w:r>
    </w:p>
    <w:p w:rsidR="002F2193" w:rsidRDefault="0013627C">
      <w:pPr>
        <w:pStyle w:val="ListBullet"/>
        <w:spacing w:after="40"/>
      </w:pPr>
      <w:r>
        <w:t>Review bucket versioning and encryption settings.</w:t>
      </w:r>
    </w:p>
    <w:p w:rsidR="002F2193" w:rsidRDefault="0013627C">
      <w:pPr>
        <w:pStyle w:val="ListBullet"/>
        <w:spacing w:after="40"/>
      </w:pPr>
      <w:r>
        <w:t>Upload a demo.txt file successfull</w:t>
      </w:r>
      <w:r>
        <w:t>y to the bucket.</w:t>
      </w:r>
    </w:p>
    <w:p w:rsidR="002F2193" w:rsidRDefault="0013627C">
      <w:pPr>
        <w:pStyle w:val="Heading2"/>
      </w:pPr>
      <w:r>
        <w:t>Tools / AWS Services Used</w:t>
      </w:r>
    </w:p>
    <w:p w:rsidR="002F2193" w:rsidRDefault="0013627C">
      <w:pPr>
        <w:pStyle w:val="ListBullet"/>
        <w:spacing w:after="40"/>
      </w:pPr>
      <w:r>
        <w:t>AWS Identity and Access Management (IAM)</w:t>
      </w:r>
    </w:p>
    <w:p w:rsidR="002F2193" w:rsidRDefault="0013627C">
      <w:pPr>
        <w:pStyle w:val="ListBullet"/>
        <w:spacing w:after="40"/>
      </w:pPr>
      <w:r>
        <w:t>AWS Management Console</w:t>
      </w:r>
    </w:p>
    <w:p w:rsidR="00644C60" w:rsidRDefault="0013627C" w:rsidP="00644C60">
      <w:pPr>
        <w:pStyle w:val="ListBullet"/>
        <w:spacing w:after="40"/>
      </w:pPr>
      <w:r>
        <w:t>Amazon S3</w:t>
      </w:r>
    </w:p>
    <w:p w:rsidR="00644C60" w:rsidRDefault="00644C60" w:rsidP="00644C60">
      <w:pPr>
        <w:pStyle w:val="ListBullet"/>
        <w:numPr>
          <w:ilvl w:val="0"/>
          <w:numId w:val="0"/>
        </w:numPr>
        <w:spacing w:after="40"/>
      </w:pPr>
    </w:p>
    <w:p w:rsidR="00644C60" w:rsidRDefault="00644C60" w:rsidP="00644C60">
      <w:pPr>
        <w:pStyle w:val="ListBullet"/>
        <w:numPr>
          <w:ilvl w:val="0"/>
          <w:numId w:val="0"/>
        </w:numPr>
        <w:spacing w:after="40"/>
      </w:pPr>
    </w:p>
    <w:p w:rsidR="00644C60" w:rsidRDefault="00644C60" w:rsidP="00644C60">
      <w:pPr>
        <w:pStyle w:val="ListBullet"/>
        <w:numPr>
          <w:ilvl w:val="0"/>
          <w:numId w:val="0"/>
        </w:numPr>
        <w:spacing w:after="40"/>
      </w:pPr>
    </w:p>
    <w:p w:rsidR="002F2193" w:rsidRDefault="0013627C" w:rsidP="00644C60">
      <w:pPr>
        <w:pStyle w:val="Heading1"/>
      </w:pPr>
      <w:r>
        <w:t>Step 1 — Open IAM Users</w:t>
      </w:r>
    </w:p>
    <w:p w:rsidR="002F2193" w:rsidRDefault="0013627C">
      <w:pPr>
        <w:spacing w:after="100"/>
      </w:pPr>
      <w:r>
        <w:t>O</w:t>
      </w:r>
      <w:r>
        <w:t>pen the AWS Management Console and go to Identity and Access Management (IAM). Select IAM users. This page is us</w:t>
      </w:r>
      <w:r>
        <w:t>ed to create and manage IAM identities.</w:t>
      </w:r>
    </w:p>
    <w:p w:rsidR="002F2193" w:rsidRDefault="0013627C">
      <w:pPr>
        <w:spacing w:after="100"/>
      </w:pPr>
      <w:r>
        <w:t>Action: Click “Create user” to start creating the new IAM user.</w:t>
      </w:r>
    </w:p>
    <w:p w:rsidR="002F2193" w:rsidRDefault="0013627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897880" cy="2604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2 — Specify the IAM User</w:t>
      </w:r>
    </w:p>
    <w:p w:rsidR="002F2193" w:rsidRDefault="0013627C">
      <w:pPr>
        <w:spacing w:after="100"/>
      </w:pPr>
      <w:r>
        <w:t>In the Create user wizard, enter the user name as “sakshi”. The reference shows console access being configured for this</w:t>
      </w:r>
      <w:r>
        <w:t xml:space="preserve"> user.</w:t>
      </w:r>
    </w:p>
    <w:p w:rsidR="002F2193" w:rsidRDefault="0013627C">
      <w:pPr>
        <w:spacing w:after="100"/>
      </w:pPr>
      <w:r>
        <w:t>Action: Enter the username carefully and continue to the permissions step.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593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9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3 — Configure Console Password</w:t>
      </w:r>
    </w:p>
    <w:p w:rsidR="002F2193" w:rsidRDefault="0013627C">
      <w:pPr>
        <w:spacing w:after="100"/>
      </w:pPr>
      <w:r>
        <w:t>Choose the console password option. The reference demonstrates an automatically generated password and the option to use a custom passwo</w:t>
      </w:r>
      <w:r>
        <w:t>rd.</w:t>
      </w:r>
    </w:p>
    <w:p w:rsidR="002F2193" w:rsidRDefault="0013627C">
      <w:pPr>
        <w:spacing w:after="100"/>
      </w:pPr>
      <w:r>
        <w:t>Action: For a real project, use a strong password and require the user to change it at first sign-in when appropriate.</w:t>
      </w:r>
    </w:p>
    <w:p w:rsidR="002F2193" w:rsidRDefault="0013627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897880" cy="2612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4 — Set Permissions</w:t>
      </w:r>
    </w:p>
    <w:p w:rsidR="002F2193" w:rsidRDefault="0013627C">
      <w:pPr>
        <w:spacing w:after="100"/>
      </w:pPr>
      <w:r>
        <w:t>On the Set permissions page, choose how permissions will be assigned. The reference uses direct policy att</w:t>
      </w:r>
      <w:r>
        <w:t>achment and selects an AWS managed S3 policy.</w:t>
      </w:r>
    </w:p>
    <w:p w:rsidR="002F2193" w:rsidRDefault="0013627C">
      <w:pPr>
        <w:spacing w:after="100"/>
      </w:pPr>
      <w:r>
        <w:t>Action: For this project, select the S3 permission required for the practical task. The supplied reference shows AmazonS3FullAccess.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596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9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r>
        <w:br w:type="page"/>
      </w:r>
    </w:p>
    <w:p w:rsidR="002F2193" w:rsidRDefault="0013627C">
      <w:pPr>
        <w:pStyle w:val="Heading1"/>
      </w:pPr>
      <w:r>
        <w:lastRenderedPageBreak/>
        <w:t>Step 5 — Select Amazon S3 Full Access</w:t>
      </w:r>
    </w:p>
    <w:p w:rsidR="002F2193" w:rsidRDefault="0013627C">
      <w:pPr>
        <w:spacing w:after="100"/>
      </w:pPr>
      <w:r>
        <w:t>Search the policy list for “AmazonS</w:t>
      </w:r>
      <w:r>
        <w:t>3FullAccess” and select it. This gives the IAM user broad access to Amazon S3.</w:t>
      </w:r>
    </w:p>
    <w:p w:rsidR="002F2193" w:rsidRDefault="0013627C">
      <w:pPr>
        <w:spacing w:after="100"/>
      </w:pPr>
      <w:r>
        <w:t>Action: For production environments, prefer the minimum permissions required for the task instead of broad full access.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6085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6 — Review and Create</w:t>
      </w:r>
    </w:p>
    <w:p w:rsidR="002F2193" w:rsidRDefault="0013627C">
      <w:pPr>
        <w:spacing w:after="100"/>
      </w:pPr>
      <w:r>
        <w:t xml:space="preserve">Review the IAM username and </w:t>
      </w:r>
      <w:r>
        <w:t>permissions summary. The reference shows user “sakshi”, the AmazonS3FullAccess policy, an autogenerated console password, and no tags.</w:t>
      </w:r>
    </w:p>
    <w:p w:rsidR="002F2193" w:rsidRDefault="0013627C">
      <w:pPr>
        <w:spacing w:after="100"/>
      </w:pPr>
      <w:r>
        <w:t>Action: Check the details before clicking “Create user”.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6432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7 — User Created Successfully</w:t>
      </w:r>
    </w:p>
    <w:p w:rsidR="002F2193" w:rsidRDefault="0013627C">
      <w:pPr>
        <w:spacing w:after="100"/>
      </w:pPr>
      <w:r>
        <w:t xml:space="preserve">After creation, AWS </w:t>
      </w:r>
      <w:r>
        <w:t>displays the console sign-in details. The reference shows the username and a console sign-in URL, along with the generated password.</w:t>
      </w:r>
    </w:p>
    <w:p w:rsidR="002F2193" w:rsidRDefault="0013627C">
      <w:pPr>
        <w:spacing w:after="100"/>
      </w:pPr>
      <w:r>
        <w:lastRenderedPageBreak/>
        <w:t>Action: Save the credentials securely. AWS provides the generated password for retrieval at this stage.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6149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8 — IAM User</w:t>
      </w:r>
      <w:r>
        <w:t xml:space="preserve"> Sign-In</w:t>
      </w:r>
    </w:p>
    <w:p w:rsidR="002F2193" w:rsidRDefault="0013627C">
      <w:pPr>
        <w:spacing w:after="100"/>
      </w:pPr>
      <w:r>
        <w:t>Open the IAM user sign-in page and enter the AWS account ID or alias, IAM username, and password.</w:t>
      </w:r>
    </w:p>
    <w:p w:rsidR="002F2193" w:rsidRDefault="0013627C">
      <w:pPr>
        <w:spacing w:after="100"/>
      </w:pPr>
      <w:r>
        <w:t>Action: Use the newly created IAM user rather than the AWS root user for normal project work.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34853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r>
        <w:br w:type="page"/>
      </w:r>
    </w:p>
    <w:p w:rsidR="002F2193" w:rsidRDefault="0013627C">
      <w:pPr>
        <w:pStyle w:val="Heading1"/>
      </w:pPr>
      <w:r>
        <w:lastRenderedPageBreak/>
        <w:t>Step 9 — Open Amazon S3</w:t>
      </w:r>
    </w:p>
    <w:p w:rsidR="002F2193" w:rsidRDefault="0013627C">
      <w:pPr>
        <w:spacing w:after="100"/>
      </w:pPr>
      <w:r>
        <w:t xml:space="preserve">After signing in, open </w:t>
      </w:r>
      <w:r>
        <w:t>Amazon S3 from the AWS console. S3 is the storage service used in this project.</w:t>
      </w:r>
    </w:p>
    <w:p w:rsidR="002F2193" w:rsidRDefault="0013627C">
      <w:pPr>
        <w:spacing w:after="100"/>
      </w:pPr>
      <w:r>
        <w:t>Action: Choose the option to create a new bucket.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6816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10 — Start Creating the S3 Bucket</w:t>
      </w:r>
    </w:p>
    <w:p w:rsidR="002F2193" w:rsidRDefault="0013627C">
      <w:pPr>
        <w:spacing w:after="100"/>
      </w:pPr>
      <w:r>
        <w:t>On the Create bucket page, select the required AWS Region and choose the General purp</w:t>
      </w:r>
      <w:r>
        <w:t>ose bucket type shown in the reference.</w:t>
      </w:r>
    </w:p>
    <w:p w:rsidR="002F2193" w:rsidRDefault="0013627C">
      <w:pPr>
        <w:spacing w:after="100"/>
      </w:pPr>
      <w:r>
        <w:t>Action: The reference uses the Europe (Stockholm) region, eu-north-1.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6473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11 — Enter the Bucket Name</w:t>
      </w:r>
    </w:p>
    <w:p w:rsidR="002F2193" w:rsidRDefault="0013627C">
      <w:pPr>
        <w:spacing w:after="100"/>
      </w:pPr>
      <w:r>
        <w:t xml:space="preserve">Enter the bucket name “sakshi-1122”. S3 bucket names must follow AWS naming rules and must be unique within the </w:t>
      </w:r>
      <w:r>
        <w:t>applicable namespace.</w:t>
      </w:r>
    </w:p>
    <w:p w:rsidR="002F2193" w:rsidRDefault="0013627C">
      <w:pPr>
        <w:spacing w:after="100"/>
      </w:pPr>
      <w:r>
        <w:t>Action: Use a unique bucket name if AWS reports that the name is already taken.</w:t>
      </w:r>
    </w:p>
    <w:p w:rsidR="002F2193" w:rsidRDefault="0013627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897880" cy="2609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12 — Object Ownership</w:t>
      </w:r>
    </w:p>
    <w:p w:rsidR="002F2193" w:rsidRDefault="0013627C">
      <w:pPr>
        <w:spacing w:after="100"/>
      </w:pPr>
      <w:r>
        <w:t xml:space="preserve">In Object Ownership, keep “Bucket owner enforced” / ACLs disabled as shown in the reference. This keeps ownership controlled </w:t>
      </w:r>
      <w:r>
        <w:t>through the bucket owner and policies rather than ACLs.</w:t>
      </w:r>
    </w:p>
    <w:p w:rsidR="002F2193" w:rsidRDefault="0013627C">
      <w:pPr>
        <w:spacing w:after="100"/>
      </w:pPr>
      <w:r>
        <w:t>Action: This is the recommended configuration for many standard S3 use cases.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3165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1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r>
        <w:br w:type="page"/>
      </w:r>
    </w:p>
    <w:p w:rsidR="002F2193" w:rsidRDefault="0013627C">
      <w:pPr>
        <w:pStyle w:val="Heading1"/>
      </w:pPr>
      <w:r>
        <w:lastRenderedPageBreak/>
        <w:t>Step 13 — Block Public Access</w:t>
      </w:r>
    </w:p>
    <w:p w:rsidR="002F2193" w:rsidRDefault="0013627C">
      <w:pPr>
        <w:spacing w:after="100"/>
      </w:pPr>
      <w:r>
        <w:t>Keep all Block Public Access settings enabled. The reference explicitly shows the four p</w:t>
      </w:r>
      <w:r>
        <w:t>ublic-access blocking controls.</w:t>
      </w:r>
    </w:p>
    <w:p w:rsidR="002F2193" w:rsidRDefault="0013627C">
      <w:pPr>
        <w:spacing w:after="100"/>
      </w:pPr>
      <w:r>
        <w:t>Action: Do not disable these settings unless the project specifically requires public access and the security implications are understood.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18605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6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14 — Bucket Versioning</w:t>
      </w:r>
    </w:p>
    <w:p w:rsidR="002F2193" w:rsidRDefault="0013627C">
      <w:pPr>
        <w:spacing w:after="100"/>
      </w:pPr>
      <w:r>
        <w:t>Review Bucket Versioning. The reference shows the optio</w:t>
      </w:r>
      <w:r>
        <w:t>n to enable or disable versioning.</w:t>
      </w:r>
    </w:p>
    <w:p w:rsidR="002F2193" w:rsidRDefault="0013627C">
      <w:pPr>
        <w:spacing w:after="100"/>
      </w:pPr>
      <w:r>
        <w:t>Action: Versioning can help recover previous object versions after accidental changes or deletions.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5581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15 — Default Encryption</w:t>
      </w:r>
    </w:p>
    <w:p w:rsidR="002F2193" w:rsidRDefault="0013627C">
      <w:pPr>
        <w:spacing w:after="100"/>
      </w:pPr>
      <w:r>
        <w:t xml:space="preserve">Review the Default encryption section. The reference shows server-side encryption options </w:t>
      </w:r>
      <w:r>
        <w:t>including S3 managed keys (SSE-S3) and AWS KMS keys (SSE-KMS).</w:t>
      </w:r>
    </w:p>
    <w:p w:rsidR="002F2193" w:rsidRDefault="0013627C">
      <w:pPr>
        <w:spacing w:after="100"/>
      </w:pPr>
      <w:r>
        <w:t>Action: Use the encryption option required by your project or organization. The reference presents SSE-S3 as an available option.</w:t>
      </w:r>
    </w:p>
    <w:p w:rsidR="002F2193" w:rsidRDefault="0013627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897880" cy="26648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16 — Bucket Created</w:t>
      </w:r>
    </w:p>
    <w:p w:rsidR="002F2193" w:rsidRDefault="0013627C">
      <w:pPr>
        <w:spacing w:after="100"/>
      </w:pPr>
      <w:r>
        <w:t xml:space="preserve">After the bucket is created, open </w:t>
      </w:r>
      <w:r>
        <w:t>the bucket. The reference shows “sakshi-1122” with zero objects initially.</w:t>
      </w:r>
    </w:p>
    <w:p w:rsidR="002F2193" w:rsidRDefault="0013627C">
      <w:pPr>
        <w:spacing w:after="100"/>
      </w:pPr>
      <w:r>
        <w:t>Action: The bucket is now ready for file upload.</w:t>
      </w:r>
    </w:p>
    <w:p w:rsidR="002F2193" w:rsidRDefault="0013627C">
      <w:pPr>
        <w:spacing w:after="160"/>
        <w:jc w:val="center"/>
      </w:pPr>
      <w:r>
        <w:rPr>
          <w:noProof/>
        </w:rPr>
        <w:drawing>
          <wp:inline distT="0" distB="0" distL="0" distR="0">
            <wp:extent cx="5897880" cy="24670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6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>
      <w:pPr>
        <w:pStyle w:val="Heading1"/>
      </w:pPr>
      <w:r>
        <w:t>Step 17 — Upload a File</w:t>
      </w:r>
    </w:p>
    <w:p w:rsidR="002F2193" w:rsidRDefault="0013627C">
      <w:pPr>
        <w:spacing w:after="100"/>
      </w:pPr>
      <w:r>
        <w:t>Select Upload and add the demo.txt file. The reference shows the upload completing successfully with one f</w:t>
      </w:r>
      <w:r>
        <w:t>ile stored in the bucket.</w:t>
      </w:r>
    </w:p>
    <w:p w:rsidR="002F2193" w:rsidRDefault="0013627C">
      <w:pPr>
        <w:spacing w:after="100"/>
      </w:pPr>
      <w:r>
        <w:t>Action: Confirm that the object appears in the bucket after the upload.</w:t>
      </w:r>
    </w:p>
    <w:p w:rsidR="002F2193" w:rsidRDefault="0013627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5897880" cy="26712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93" w:rsidRDefault="0013627C" w:rsidP="00644C60">
      <w:pPr>
        <w:pStyle w:val="Heading1"/>
      </w:pPr>
      <w:r>
        <w:t>2. Project Result</w:t>
      </w:r>
    </w:p>
    <w:p w:rsidR="002F2193" w:rsidRDefault="0013627C">
      <w:pPr>
        <w:spacing w:after="100"/>
      </w:pPr>
      <w:r>
        <w:t>T</w:t>
      </w:r>
      <w:r>
        <w:t>he practical workflow is completed when the IAM user can sign in to AWS, access Amazon S3 according to the assigned permissions, create</w:t>
      </w:r>
      <w:r>
        <w:t xml:space="preserve"> the sakshi-1122 bucket, and upload demo.txt successfully.</w:t>
      </w:r>
    </w:p>
    <w:p w:rsidR="002F2193" w:rsidRDefault="0013627C">
      <w:pPr>
        <w:pStyle w:val="Heading1"/>
      </w:pPr>
      <w:r>
        <w:t>3. Security Points</w:t>
      </w:r>
    </w:p>
    <w:p w:rsidR="002F2193" w:rsidRDefault="0013627C">
      <w:pPr>
        <w:pStyle w:val="ListBullet"/>
        <w:spacing w:after="40"/>
      </w:pPr>
      <w:r>
        <w:t>Avoid using the AWS root account for routine work.</w:t>
      </w:r>
    </w:p>
    <w:p w:rsidR="002F2193" w:rsidRDefault="0013627C">
      <w:pPr>
        <w:pStyle w:val="ListBullet"/>
        <w:spacing w:after="40"/>
      </w:pPr>
      <w:r>
        <w:t>Use IAM users, groups, or roles with only the permissions required.</w:t>
      </w:r>
    </w:p>
    <w:p w:rsidR="002F2193" w:rsidRDefault="0013627C">
      <w:pPr>
        <w:pStyle w:val="ListBullet"/>
        <w:spacing w:after="40"/>
      </w:pPr>
      <w:r>
        <w:t>Keep S3 Block Public Access enabled unless public access is</w:t>
      </w:r>
      <w:r>
        <w:t xml:space="preserve"> intentionally required.</w:t>
      </w:r>
    </w:p>
    <w:p w:rsidR="002F2193" w:rsidRDefault="0013627C">
      <w:pPr>
        <w:pStyle w:val="ListBullet"/>
        <w:spacing w:after="40"/>
      </w:pPr>
      <w:r>
        <w:t>Use strong passwords and MFA where possible.</w:t>
      </w:r>
    </w:p>
    <w:p w:rsidR="002F2193" w:rsidRDefault="0013627C">
      <w:pPr>
        <w:pStyle w:val="ListBullet"/>
        <w:spacing w:after="40"/>
      </w:pPr>
      <w:r>
        <w:t>Do not share IAM passwords or access keys.</w:t>
      </w:r>
    </w:p>
    <w:p w:rsidR="002F2193" w:rsidRDefault="0013627C">
      <w:pPr>
        <w:pStyle w:val="ListBullet"/>
        <w:spacing w:after="40"/>
      </w:pPr>
      <w:r>
        <w:t>Review and remove unused permissions regularly.</w:t>
      </w:r>
    </w:p>
    <w:p w:rsidR="002F2193" w:rsidRDefault="0013627C">
      <w:pPr>
        <w:pStyle w:val="Heading1"/>
      </w:pPr>
      <w:r>
        <w:t>4. Conclusion</w:t>
      </w:r>
    </w:p>
    <w:p w:rsidR="002F2193" w:rsidRDefault="0013627C" w:rsidP="00644C60">
      <w:pPr>
        <w:spacing w:after="100"/>
      </w:pPr>
      <w:r>
        <w:t>This project demonstrates a basic AWS Identity and Access Management workflow com</w:t>
      </w:r>
      <w:r>
        <w:t>bined with Amazon S3. An IAM user was created, S3 permissions were assigned, the user signed in to the AWS console, an S3 bucket was created with security-focused settings, and a file was uploaded successfully.</w:t>
      </w:r>
      <w:bookmarkStart w:id="0" w:name="_GoBack"/>
      <w:bookmarkEnd w:id="0"/>
    </w:p>
    <w:sectPr w:rsidR="002F2193" w:rsidSect="00034616">
      <w:headerReference w:type="default" r:id="rId2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27C" w:rsidRDefault="0013627C">
      <w:pPr>
        <w:spacing w:after="0" w:line="240" w:lineRule="auto"/>
      </w:pPr>
      <w:r>
        <w:separator/>
      </w:r>
    </w:p>
  </w:endnote>
  <w:endnote w:type="continuationSeparator" w:id="0">
    <w:p w:rsidR="0013627C" w:rsidRDefault="0013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27C" w:rsidRDefault="0013627C">
      <w:pPr>
        <w:spacing w:after="0" w:line="240" w:lineRule="auto"/>
      </w:pPr>
      <w:r>
        <w:separator/>
      </w:r>
    </w:p>
  </w:footnote>
  <w:footnote w:type="continuationSeparator" w:id="0">
    <w:p w:rsidR="0013627C" w:rsidRDefault="00136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2193" w:rsidRDefault="002F21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27C"/>
    <w:rsid w:val="0015074B"/>
    <w:rsid w:val="0029639D"/>
    <w:rsid w:val="002F2193"/>
    <w:rsid w:val="00326F90"/>
    <w:rsid w:val="00644C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341B0"/>
  <w14:defaultImageDpi w14:val="300"/>
  <w15:docId w15:val="{F16B1F8D-FF98-498D-BBFA-366521C6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19CE2F-E552-4845-A701-3EBD21B32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Latitude 5480</cp:lastModifiedBy>
  <cp:revision>3</cp:revision>
  <dcterms:created xsi:type="dcterms:W3CDTF">2013-12-23T23:15:00Z</dcterms:created>
  <dcterms:modified xsi:type="dcterms:W3CDTF">2026-10-05T10:09:00Z</dcterms:modified>
  <cp:category/>
</cp:coreProperties>
</file>