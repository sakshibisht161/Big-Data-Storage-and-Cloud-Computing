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6BFA" w:rsidRDefault="002B393E">
      <w:pPr>
        <w:jc w:val="center"/>
      </w:pPr>
      <w:r>
        <w:rPr>
          <w:b/>
          <w:sz w:val="48"/>
        </w:rPr>
        <w:t>AWS IAM PROJECT</w:t>
      </w:r>
    </w:p>
    <w:p w:rsidR="002B6BFA" w:rsidRDefault="002B393E">
      <w:pPr>
        <w:pStyle w:val="Heading1"/>
      </w:pPr>
      <w:r>
        <w:t>1. Project Overview</w:t>
      </w:r>
    </w:p>
    <w:p w:rsidR="002B6BFA" w:rsidRDefault="002B393E">
      <w:r>
        <w:t xml:space="preserve">This project demonstrates how to create and manage AWS IAM users and user groups, assign permissions through groups or IAM policies, review the configuration, and verify the completed IAM setup using the AWS Management </w:t>
      </w:r>
      <w:r>
        <w:t>Console.</w:t>
      </w:r>
    </w:p>
    <w:p w:rsidR="002B6BFA" w:rsidRDefault="002B393E">
      <w:pPr>
        <w:pStyle w:val="Heading1"/>
      </w:pPr>
      <w:r>
        <w:t>Project Objectives</w:t>
      </w:r>
    </w:p>
    <w:p w:rsidR="002B6BFA" w:rsidRDefault="002B393E">
      <w:pPr>
        <w:pStyle w:val="ListBullet"/>
      </w:pPr>
      <w:r>
        <w:t>Open the AWS IAM Users section.</w:t>
      </w:r>
    </w:p>
    <w:p w:rsidR="002B6BFA" w:rsidRDefault="002B393E">
      <w:pPr>
        <w:pStyle w:val="ListBullet"/>
      </w:pPr>
      <w:r>
        <w:t>Create an IAM user through the Create user wizard.</w:t>
      </w:r>
    </w:p>
    <w:p w:rsidR="002B6BFA" w:rsidRDefault="002B393E">
      <w:pPr>
        <w:pStyle w:val="ListBullet"/>
      </w:pPr>
      <w:r>
        <w:t>Configure console access for the IAM user.</w:t>
      </w:r>
    </w:p>
    <w:p w:rsidR="002B6BFA" w:rsidRDefault="002B393E">
      <w:pPr>
        <w:pStyle w:val="ListBullet"/>
      </w:pPr>
      <w:r>
        <w:t>Configure permissions using IAM user groups and policies.</w:t>
      </w:r>
    </w:p>
    <w:p w:rsidR="002B6BFA" w:rsidRDefault="002B393E">
      <w:pPr>
        <w:pStyle w:val="ListBullet"/>
      </w:pPr>
      <w:r>
        <w:t>Review and create the IAM user securely.</w:t>
      </w:r>
    </w:p>
    <w:p w:rsidR="002B6BFA" w:rsidRDefault="002B393E">
      <w:pPr>
        <w:pStyle w:val="ListBullet"/>
      </w:pPr>
      <w:r>
        <w:t>Ret</w:t>
      </w:r>
      <w:r>
        <w:t>rieve the sign-in information shown after successful creation.</w:t>
      </w:r>
    </w:p>
    <w:p w:rsidR="002B6BFA" w:rsidRDefault="002B393E">
      <w:pPr>
        <w:pStyle w:val="ListBullet"/>
      </w:pPr>
      <w:r>
        <w:t>Open IAM User Groups and create a user group.</w:t>
      </w:r>
    </w:p>
    <w:p w:rsidR="002B6BFA" w:rsidRDefault="002B393E">
      <w:pPr>
        <w:pStyle w:val="ListBullet"/>
      </w:pPr>
      <w:r>
        <w:t>Verify users, groups, and permissions after completion.</w:t>
      </w:r>
    </w:p>
    <w:p w:rsidR="002B6BFA" w:rsidRDefault="002B393E">
      <w:pPr>
        <w:pStyle w:val="Heading1"/>
      </w:pPr>
      <w:r>
        <w:t>Tools / AWS Services Used</w:t>
      </w:r>
    </w:p>
    <w:p w:rsidR="002B6BFA" w:rsidRDefault="002B393E">
      <w:pPr>
        <w:pStyle w:val="ListBullet"/>
      </w:pPr>
      <w:r>
        <w:t>AWS Identity and Access Management (IAM)</w:t>
      </w:r>
    </w:p>
    <w:p w:rsidR="002B6BFA" w:rsidRDefault="002B393E">
      <w:pPr>
        <w:pStyle w:val="ListBullet"/>
      </w:pPr>
      <w:r>
        <w:t>AWS Management Console</w:t>
      </w:r>
    </w:p>
    <w:p w:rsidR="002B6BFA" w:rsidRDefault="002B393E">
      <w:pPr>
        <w:pStyle w:val="ListBullet"/>
      </w:pPr>
      <w:r>
        <w:t>I</w:t>
      </w:r>
      <w:r>
        <w:t>AM Users</w:t>
      </w:r>
    </w:p>
    <w:p w:rsidR="002B6BFA" w:rsidRDefault="002B393E">
      <w:pPr>
        <w:pStyle w:val="ListBullet"/>
      </w:pPr>
      <w:r>
        <w:t>IAM User Groups</w:t>
      </w:r>
    </w:p>
    <w:p w:rsidR="002B6BFA" w:rsidRDefault="002B393E">
      <w:pPr>
        <w:pStyle w:val="ListBullet"/>
      </w:pPr>
      <w:r>
        <w:t>IAM Policies</w:t>
      </w:r>
    </w:p>
    <w:p w:rsidR="002B6BFA" w:rsidRDefault="002B393E">
      <w:r>
        <w:br w:type="page"/>
      </w:r>
    </w:p>
    <w:p w:rsidR="002B6BFA" w:rsidRDefault="002B393E">
      <w:pPr>
        <w:pStyle w:val="Heading1"/>
      </w:pPr>
      <w:r>
        <w:lastRenderedPageBreak/>
        <w:t>Step 1 — Open IAM Users</w:t>
      </w:r>
    </w:p>
    <w:p w:rsidR="002B6BFA" w:rsidRDefault="002B393E">
      <w:r>
        <w:t>Open the AWS Management Console and go to Identity and Access Management (IAM). Select IAM users. This page is used to create and manage IAM identities.</w:t>
      </w:r>
    </w:p>
    <w:p w:rsidR="002B6BFA" w:rsidRDefault="002B393E">
      <w:pPr>
        <w:jc w:val="center"/>
      </w:pPr>
      <w:r>
        <w:rPr>
          <w:noProof/>
        </w:rPr>
        <w:drawing>
          <wp:inline distT="0" distB="0" distL="0" distR="0">
            <wp:extent cx="5943600" cy="2482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943600" cy="2482714"/>
                    </a:xfrm>
                    <a:prstGeom prst="rect">
                      <a:avLst/>
                    </a:prstGeom>
                  </pic:spPr>
                </pic:pic>
              </a:graphicData>
            </a:graphic>
          </wp:inline>
        </w:drawing>
      </w:r>
    </w:p>
    <w:p w:rsidR="002B6BFA" w:rsidRDefault="002B393E">
      <w:r>
        <w:rPr>
          <w:b/>
        </w:rPr>
        <w:t xml:space="preserve">Action: </w:t>
      </w:r>
      <w:r>
        <w:t xml:space="preserve">Click “Create user” to start </w:t>
      </w:r>
      <w:r>
        <w:t>creating the new IAM user.</w:t>
      </w:r>
    </w:p>
    <w:p w:rsidR="002B6BFA" w:rsidRDefault="002B393E">
      <w:pPr>
        <w:pStyle w:val="Heading1"/>
      </w:pPr>
      <w:r>
        <w:t>Step 2 — Specify the IAM User</w:t>
      </w:r>
    </w:p>
    <w:p w:rsidR="002B6BFA" w:rsidRDefault="002B393E">
      <w:r>
        <w:t>In the Create user wizard, enter the required user name. The reference shows the user-details and console-access area.</w:t>
      </w:r>
    </w:p>
    <w:p w:rsidR="002B6BFA" w:rsidRDefault="002B393E">
      <w:pPr>
        <w:jc w:val="center"/>
      </w:pPr>
      <w:r>
        <w:rPr>
          <w:noProof/>
        </w:rPr>
        <w:drawing>
          <wp:inline distT="0" distB="0" distL="0" distR="0">
            <wp:extent cx="5943600" cy="25028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943600" cy="2502802"/>
                    </a:xfrm>
                    <a:prstGeom prst="rect">
                      <a:avLst/>
                    </a:prstGeom>
                  </pic:spPr>
                </pic:pic>
              </a:graphicData>
            </a:graphic>
          </wp:inline>
        </w:drawing>
      </w:r>
    </w:p>
    <w:p w:rsidR="002B6BFA" w:rsidRDefault="002B393E">
      <w:r>
        <w:rPr>
          <w:b/>
        </w:rPr>
        <w:t xml:space="preserve">Action: </w:t>
      </w:r>
      <w:r>
        <w:t>Enter the username carefully and continue to the permissions step.</w:t>
      </w:r>
    </w:p>
    <w:p w:rsidR="002B6BFA" w:rsidRDefault="002B393E">
      <w:pPr>
        <w:pStyle w:val="Heading1"/>
      </w:pPr>
      <w:r>
        <w:t>Ste</w:t>
      </w:r>
      <w:r>
        <w:t>p 3 — Configure Console Access</w:t>
      </w:r>
    </w:p>
    <w:p w:rsidR="002B6BFA" w:rsidRDefault="002B393E">
      <w:r>
        <w:t>Configure the AWS Management Console access option shown in the reference. This section controls whether the IAM user can sign in to the AWS console.</w:t>
      </w:r>
    </w:p>
    <w:p w:rsidR="002B6BFA" w:rsidRDefault="002B393E">
      <w:pPr>
        <w:jc w:val="center"/>
      </w:pPr>
      <w:r>
        <w:rPr>
          <w:noProof/>
        </w:rPr>
        <w:lastRenderedPageBreak/>
        <w:drawing>
          <wp:inline distT="0" distB="0" distL="0" distR="0">
            <wp:extent cx="5943600" cy="10933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943600" cy="1093334"/>
                    </a:xfrm>
                    <a:prstGeom prst="rect">
                      <a:avLst/>
                    </a:prstGeom>
                  </pic:spPr>
                </pic:pic>
              </a:graphicData>
            </a:graphic>
          </wp:inline>
        </w:drawing>
      </w:r>
    </w:p>
    <w:p w:rsidR="002B6BFA" w:rsidRDefault="002B393E">
      <w:r>
        <w:rPr>
          <w:b/>
        </w:rPr>
        <w:t xml:space="preserve">Action: </w:t>
      </w:r>
      <w:r>
        <w:t xml:space="preserve">Select the console-access option required for the practical and </w:t>
      </w:r>
      <w:r>
        <w:t>configure the password settings shown by AWS.</w:t>
      </w:r>
    </w:p>
    <w:p w:rsidR="002B6BFA" w:rsidRDefault="002B393E">
      <w:pPr>
        <w:pStyle w:val="Heading1"/>
      </w:pPr>
      <w:r>
        <w:t>Step 4 — Set Permissions</w:t>
      </w:r>
    </w:p>
    <w:p w:rsidR="002B6BFA" w:rsidRDefault="002B393E">
      <w:r>
        <w:t>On the Set permissions page, choose how permissions will be assigned. The reference shows options for adding the user to a group, copying permissions, or attaching policies directly.</w:t>
      </w:r>
    </w:p>
    <w:p w:rsidR="002B6BFA" w:rsidRDefault="002B393E">
      <w:pPr>
        <w:jc w:val="center"/>
      </w:pPr>
      <w:r>
        <w:rPr>
          <w:noProof/>
        </w:rPr>
        <w:drawing>
          <wp:inline distT="0" distB="0" distL="0" distR="0">
            <wp:extent cx="5943600" cy="25428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943600" cy="2542811"/>
                    </a:xfrm>
                    <a:prstGeom prst="rect">
                      <a:avLst/>
                    </a:prstGeom>
                  </pic:spPr>
                </pic:pic>
              </a:graphicData>
            </a:graphic>
          </wp:inline>
        </w:drawing>
      </w:r>
    </w:p>
    <w:p w:rsidR="002B6BFA" w:rsidRDefault="002B393E">
      <w:r>
        <w:rPr>
          <w:b/>
        </w:rPr>
        <w:t xml:space="preserve">Action: </w:t>
      </w:r>
      <w:r>
        <w:t>For a Users &amp; Groups project, use the group-based option when permissions are intended to be managed through an IAM group.</w:t>
      </w:r>
    </w:p>
    <w:p w:rsidR="00310A04" w:rsidRDefault="00310A04"/>
    <w:p w:rsidR="002B6BFA" w:rsidRDefault="002B393E" w:rsidP="00310A04">
      <w:pPr>
        <w:pStyle w:val="Heading1"/>
      </w:pPr>
      <w:r>
        <w:t>Step 5 — Select / Review Policies</w:t>
      </w:r>
    </w:p>
    <w:p w:rsidR="002B6BFA" w:rsidRDefault="002B393E">
      <w:r>
        <w:t>T</w:t>
      </w:r>
      <w:r>
        <w:t>he reference shows the available IAM policies and their policy information. Policies def</w:t>
      </w:r>
      <w:r>
        <w:t>ine what actions the user or group is allowed to perform.</w:t>
      </w:r>
    </w:p>
    <w:p w:rsidR="002B6BFA" w:rsidRDefault="002B393E">
      <w:pPr>
        <w:jc w:val="center"/>
      </w:pPr>
      <w:r>
        <w:rPr>
          <w:noProof/>
        </w:rPr>
        <w:lastRenderedPageBreak/>
        <w:drawing>
          <wp:inline distT="0" distB="0" distL="0" distR="0">
            <wp:extent cx="5943600" cy="24890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943600" cy="2489048"/>
                    </a:xfrm>
                    <a:prstGeom prst="rect">
                      <a:avLst/>
                    </a:prstGeom>
                  </pic:spPr>
                </pic:pic>
              </a:graphicData>
            </a:graphic>
          </wp:inline>
        </w:drawing>
      </w:r>
    </w:p>
    <w:p w:rsidR="002B6BFA" w:rsidRDefault="002B393E">
      <w:r>
        <w:rPr>
          <w:b/>
        </w:rPr>
        <w:t xml:space="preserve">Action: </w:t>
      </w:r>
      <w:r>
        <w:t>Search for and select only the policy required for the practical. Avoid unnecessary permissions.</w:t>
      </w:r>
    </w:p>
    <w:p w:rsidR="002B6BFA" w:rsidRDefault="002B393E">
      <w:pPr>
        <w:pStyle w:val="Heading1"/>
      </w:pPr>
      <w:r>
        <w:t>Step 6 — Review and Create</w:t>
      </w:r>
    </w:p>
    <w:p w:rsidR="002B6BFA" w:rsidRDefault="002B393E">
      <w:r>
        <w:t>Review the IAM username, access configuration, and permissions s</w:t>
      </w:r>
      <w:r>
        <w:t>ummary before creating the user.</w:t>
      </w:r>
    </w:p>
    <w:p w:rsidR="002B6BFA" w:rsidRDefault="002B393E">
      <w:pPr>
        <w:jc w:val="center"/>
      </w:pPr>
      <w:r>
        <w:rPr>
          <w:noProof/>
        </w:rPr>
        <w:drawing>
          <wp:inline distT="0" distB="0" distL="0" distR="0">
            <wp:extent cx="5943600" cy="24655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943600" cy="2465590"/>
                    </a:xfrm>
                    <a:prstGeom prst="rect">
                      <a:avLst/>
                    </a:prstGeom>
                  </pic:spPr>
                </pic:pic>
              </a:graphicData>
            </a:graphic>
          </wp:inline>
        </w:drawing>
      </w:r>
    </w:p>
    <w:p w:rsidR="002B6BFA" w:rsidRDefault="002B393E">
      <w:r>
        <w:rPr>
          <w:b/>
        </w:rPr>
        <w:t xml:space="preserve">Action: </w:t>
      </w:r>
      <w:r>
        <w:t>Check all details carefully and click “Create user” when the configuration is correct.</w:t>
      </w:r>
    </w:p>
    <w:p w:rsidR="002B6BFA" w:rsidRDefault="002B393E">
      <w:pPr>
        <w:pStyle w:val="Heading1"/>
      </w:pPr>
      <w:r>
        <w:t>Step 7 — User Created Successfully</w:t>
      </w:r>
    </w:p>
    <w:p w:rsidR="002B6BFA" w:rsidRDefault="002B393E">
      <w:r>
        <w:t xml:space="preserve">AWS displays a successful user-created page. The reference shows the console sign-in </w:t>
      </w:r>
      <w:r>
        <w:t>information and generated password retrieval area.</w:t>
      </w:r>
    </w:p>
    <w:p w:rsidR="002B6BFA" w:rsidRDefault="002B393E">
      <w:pPr>
        <w:jc w:val="center"/>
      </w:pPr>
      <w:r>
        <w:rPr>
          <w:noProof/>
        </w:rPr>
        <w:lastRenderedPageBreak/>
        <w:drawing>
          <wp:inline distT="0" distB="0" distL="0" distR="0">
            <wp:extent cx="5943600" cy="26834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943600" cy="2683491"/>
                    </a:xfrm>
                    <a:prstGeom prst="rect">
                      <a:avLst/>
                    </a:prstGeom>
                  </pic:spPr>
                </pic:pic>
              </a:graphicData>
            </a:graphic>
          </wp:inline>
        </w:drawing>
      </w:r>
    </w:p>
    <w:p w:rsidR="002B6BFA" w:rsidRDefault="002B393E">
      <w:r>
        <w:rPr>
          <w:b/>
        </w:rPr>
        <w:t xml:space="preserve">Action: </w:t>
      </w:r>
      <w:r>
        <w:t>Save the required sign-in information securely. Do not publish real credentials in the project report.</w:t>
      </w:r>
    </w:p>
    <w:p w:rsidR="002B6BFA" w:rsidRDefault="002B393E">
      <w:pPr>
        <w:pStyle w:val="Heading1"/>
      </w:pPr>
      <w:r>
        <w:t>Step 8 — IAM User Sign-In</w:t>
      </w:r>
    </w:p>
    <w:p w:rsidR="002B6BFA" w:rsidRDefault="002B393E">
      <w:r>
        <w:t>Open the IAM user sign-in page and enter the AWS account ID or ali</w:t>
      </w:r>
      <w:r>
        <w:t>as, IAM username, and password.</w:t>
      </w:r>
    </w:p>
    <w:p w:rsidR="002B6BFA" w:rsidRDefault="002B393E">
      <w:pPr>
        <w:jc w:val="center"/>
      </w:pPr>
      <w:r>
        <w:rPr>
          <w:noProof/>
        </w:rPr>
        <w:drawing>
          <wp:inline distT="0" distB="0" distL="0" distR="0">
            <wp:extent cx="5943599" cy="11185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943599" cy="1118586"/>
                    </a:xfrm>
                    <a:prstGeom prst="rect">
                      <a:avLst/>
                    </a:prstGeom>
                  </pic:spPr>
                </pic:pic>
              </a:graphicData>
            </a:graphic>
          </wp:inline>
        </w:drawing>
      </w:r>
    </w:p>
    <w:p w:rsidR="002B6BFA" w:rsidRDefault="002B393E">
      <w:r>
        <w:rPr>
          <w:b/>
        </w:rPr>
        <w:t xml:space="preserve">Action: </w:t>
      </w:r>
      <w:r>
        <w:t>Use the newly created IAM user for normal project work instead of using the AWS root account.</w:t>
      </w:r>
    </w:p>
    <w:p w:rsidR="00310A04" w:rsidRDefault="00310A04"/>
    <w:p w:rsidR="002B6BFA" w:rsidRDefault="002B393E" w:rsidP="00310A04">
      <w:pPr>
        <w:pStyle w:val="Heading1"/>
      </w:pPr>
      <w:r>
        <w:t>Step 9 — Open IAM User Groups</w:t>
      </w:r>
    </w:p>
    <w:p w:rsidR="002B6BFA" w:rsidRDefault="002B393E">
      <w:r>
        <w:t>R</w:t>
      </w:r>
      <w:r>
        <w:t>eturn to IAM and select User groups from the left navigation. This section is used to m</w:t>
      </w:r>
      <w:r>
        <w:t>anage groups of IAM users.</w:t>
      </w:r>
    </w:p>
    <w:p w:rsidR="002B6BFA" w:rsidRDefault="002B393E">
      <w:pPr>
        <w:jc w:val="center"/>
      </w:pPr>
      <w:r>
        <w:rPr>
          <w:noProof/>
        </w:rPr>
        <w:lastRenderedPageBreak/>
        <w:drawing>
          <wp:inline distT="0" distB="0" distL="0" distR="0">
            <wp:extent cx="5943600" cy="24889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16"/>
                    <a:stretch>
                      <a:fillRect/>
                    </a:stretch>
                  </pic:blipFill>
                  <pic:spPr>
                    <a:xfrm>
                      <a:off x="0" y="0"/>
                      <a:ext cx="5943600" cy="2488937"/>
                    </a:xfrm>
                    <a:prstGeom prst="rect">
                      <a:avLst/>
                    </a:prstGeom>
                  </pic:spPr>
                </pic:pic>
              </a:graphicData>
            </a:graphic>
          </wp:inline>
        </w:drawing>
      </w:r>
    </w:p>
    <w:p w:rsidR="002B6BFA" w:rsidRDefault="002B393E">
      <w:r>
        <w:rPr>
          <w:b/>
        </w:rPr>
        <w:t xml:space="preserve">Action: </w:t>
      </w:r>
      <w:r>
        <w:t>Open the User Groups page and choose the option to create a new group.</w:t>
      </w:r>
    </w:p>
    <w:p w:rsidR="002B6BFA" w:rsidRDefault="002B393E">
      <w:pPr>
        <w:pStyle w:val="Heading1"/>
      </w:pPr>
      <w:r>
        <w:t>Step 10 — Start Creating the User Group</w:t>
      </w:r>
    </w:p>
    <w:p w:rsidR="002B6BFA" w:rsidRDefault="002B393E">
      <w:r>
        <w:t xml:space="preserve">The Create user group workflow is displayed. The group is used to organize users who need similar </w:t>
      </w:r>
      <w:r>
        <w:t>permissions.</w:t>
      </w:r>
    </w:p>
    <w:p w:rsidR="002B6BFA" w:rsidRDefault="002B393E">
      <w:pPr>
        <w:jc w:val="center"/>
      </w:pPr>
      <w:r>
        <w:rPr>
          <w:noProof/>
        </w:rPr>
        <w:drawing>
          <wp:inline distT="0" distB="0" distL="0" distR="0">
            <wp:extent cx="5943600" cy="21717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17"/>
                    <a:stretch>
                      <a:fillRect/>
                    </a:stretch>
                  </pic:blipFill>
                  <pic:spPr>
                    <a:xfrm>
                      <a:off x="0" y="0"/>
                      <a:ext cx="5943600" cy="2171785"/>
                    </a:xfrm>
                    <a:prstGeom prst="rect">
                      <a:avLst/>
                    </a:prstGeom>
                  </pic:spPr>
                </pic:pic>
              </a:graphicData>
            </a:graphic>
          </wp:inline>
        </w:drawing>
      </w:r>
    </w:p>
    <w:p w:rsidR="002B6BFA" w:rsidRDefault="002B393E">
      <w:r>
        <w:rPr>
          <w:b/>
        </w:rPr>
        <w:t xml:space="preserve">Action: </w:t>
      </w:r>
      <w:r>
        <w:t>Click “Create user group” and enter a meaningful group name.</w:t>
      </w:r>
    </w:p>
    <w:p w:rsidR="002B6BFA" w:rsidRDefault="002B393E">
      <w:pPr>
        <w:pStyle w:val="Heading1"/>
      </w:pPr>
      <w:r>
        <w:t>Step 11 — Enter Group Details</w:t>
      </w:r>
    </w:p>
    <w:p w:rsidR="002B6BFA" w:rsidRDefault="002B393E">
      <w:r>
        <w:t>Enter the required group name and review the available user/policy configuration areas shown in the reference.</w:t>
      </w:r>
    </w:p>
    <w:p w:rsidR="002B6BFA" w:rsidRDefault="002B393E">
      <w:pPr>
        <w:jc w:val="center"/>
      </w:pPr>
      <w:r>
        <w:rPr>
          <w:noProof/>
        </w:rPr>
        <w:lastRenderedPageBreak/>
        <w:drawing>
          <wp:inline distT="0" distB="0" distL="0" distR="0">
            <wp:extent cx="5943600" cy="21916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18"/>
                    <a:stretch>
                      <a:fillRect/>
                    </a:stretch>
                  </pic:blipFill>
                  <pic:spPr>
                    <a:xfrm>
                      <a:off x="0" y="0"/>
                      <a:ext cx="5943600" cy="2191619"/>
                    </a:xfrm>
                    <a:prstGeom prst="rect">
                      <a:avLst/>
                    </a:prstGeom>
                  </pic:spPr>
                </pic:pic>
              </a:graphicData>
            </a:graphic>
          </wp:inline>
        </w:drawing>
      </w:r>
    </w:p>
    <w:p w:rsidR="002B6BFA" w:rsidRDefault="002B393E">
      <w:r>
        <w:rPr>
          <w:b/>
        </w:rPr>
        <w:t xml:space="preserve">Action: </w:t>
      </w:r>
      <w:r>
        <w:t>Use a clear group nam</w:t>
      </w:r>
      <w:r>
        <w:t>e based on the job function or project requirement.</w:t>
      </w:r>
    </w:p>
    <w:p w:rsidR="002B6BFA" w:rsidRDefault="002B393E">
      <w:pPr>
        <w:pStyle w:val="Heading1"/>
      </w:pPr>
      <w:r>
        <w:t>Step 12 — Configure Group Permissions / Members</w:t>
      </w:r>
    </w:p>
    <w:p w:rsidR="002B6BFA" w:rsidRDefault="002B393E">
      <w:r>
        <w:t>Configure the group with the required users and permissions. Group-based permissions make it easier to manage access for users with similar requirements.</w:t>
      </w:r>
    </w:p>
    <w:p w:rsidR="002B6BFA" w:rsidRDefault="002B393E">
      <w:pPr>
        <w:jc w:val="center"/>
      </w:pPr>
      <w:r>
        <w:rPr>
          <w:noProof/>
        </w:rPr>
        <w:drawing>
          <wp:inline distT="0" distB="0" distL="0" distR="0">
            <wp:extent cx="5943600" cy="24571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19"/>
                    <a:stretch>
                      <a:fillRect/>
                    </a:stretch>
                  </pic:blipFill>
                  <pic:spPr>
                    <a:xfrm>
                      <a:off x="0" y="0"/>
                      <a:ext cx="5943600" cy="2457155"/>
                    </a:xfrm>
                    <a:prstGeom prst="rect">
                      <a:avLst/>
                    </a:prstGeom>
                  </pic:spPr>
                </pic:pic>
              </a:graphicData>
            </a:graphic>
          </wp:inline>
        </w:drawing>
      </w:r>
    </w:p>
    <w:p w:rsidR="002B6BFA" w:rsidRDefault="002B393E">
      <w:r>
        <w:rPr>
          <w:b/>
        </w:rPr>
        <w:t xml:space="preserve">Action: </w:t>
      </w:r>
      <w:r>
        <w:t>Select the required users and permissions, then review the configuration before creating the group.</w:t>
      </w:r>
    </w:p>
    <w:p w:rsidR="00310A04" w:rsidRDefault="00310A04"/>
    <w:p w:rsidR="002B6BFA" w:rsidRDefault="002B393E" w:rsidP="00310A04">
      <w:pPr>
        <w:pStyle w:val="Heading1"/>
      </w:pPr>
      <w:r>
        <w:t>Additional Reference Screenshots</w:t>
      </w:r>
    </w:p>
    <w:p w:rsidR="002B6BFA" w:rsidRDefault="002B393E">
      <w:r>
        <w:t>T</w:t>
      </w:r>
      <w:r>
        <w:t>he supplied Users &amp; Groups reference contains additional screens from repeated user-creation and permission work</w:t>
      </w:r>
      <w:r>
        <w:t>flows. They are included below so the project remains aligned with the source file.</w:t>
      </w:r>
    </w:p>
    <w:p w:rsidR="002B6BFA" w:rsidRDefault="002B393E">
      <w:r>
        <w:rPr>
          <w:b/>
        </w:rPr>
        <w:t>Additional user-details screen.</w:t>
      </w:r>
      <w:bookmarkStart w:id="0" w:name="_GoBack"/>
      <w:bookmarkEnd w:id="0"/>
    </w:p>
    <w:p w:rsidR="002B6BFA" w:rsidRDefault="002B393E">
      <w:pPr>
        <w:jc w:val="center"/>
      </w:pPr>
      <w:r>
        <w:rPr>
          <w:noProof/>
        </w:rPr>
        <w:lastRenderedPageBreak/>
        <w:drawing>
          <wp:inline distT="0" distB="0" distL="0" distR="0">
            <wp:extent cx="5943600" cy="24950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0"/>
                    <a:stretch>
                      <a:fillRect/>
                    </a:stretch>
                  </pic:blipFill>
                  <pic:spPr>
                    <a:xfrm>
                      <a:off x="0" y="0"/>
                      <a:ext cx="5943600" cy="2495064"/>
                    </a:xfrm>
                    <a:prstGeom prst="rect">
                      <a:avLst/>
                    </a:prstGeom>
                  </pic:spPr>
                </pic:pic>
              </a:graphicData>
            </a:graphic>
          </wp:inline>
        </w:drawing>
      </w:r>
    </w:p>
    <w:p w:rsidR="002B6BFA" w:rsidRDefault="002B393E">
      <w:r>
        <w:rPr>
          <w:b/>
        </w:rPr>
        <w:t>Additional Set permissions screen.</w:t>
      </w:r>
    </w:p>
    <w:p w:rsidR="002B6BFA" w:rsidRDefault="002B393E">
      <w:pPr>
        <w:jc w:val="center"/>
      </w:pPr>
      <w:r>
        <w:rPr>
          <w:noProof/>
        </w:rPr>
        <w:drawing>
          <wp:inline distT="0" distB="0" distL="0" distR="0">
            <wp:extent cx="5943600" cy="24868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1"/>
                    <a:stretch>
                      <a:fillRect/>
                    </a:stretch>
                  </pic:blipFill>
                  <pic:spPr>
                    <a:xfrm>
                      <a:off x="0" y="0"/>
                      <a:ext cx="5943600" cy="2486880"/>
                    </a:xfrm>
                    <a:prstGeom prst="rect">
                      <a:avLst/>
                    </a:prstGeom>
                  </pic:spPr>
                </pic:pic>
              </a:graphicData>
            </a:graphic>
          </wp:inline>
        </w:drawing>
      </w:r>
    </w:p>
    <w:p w:rsidR="002B6BFA" w:rsidRDefault="002B393E">
      <w:r>
        <w:rPr>
          <w:b/>
        </w:rPr>
        <w:t>Additional successful user-creation / sign-in information screen.</w:t>
      </w:r>
    </w:p>
    <w:p w:rsidR="002B6BFA" w:rsidRDefault="002B393E">
      <w:pPr>
        <w:jc w:val="center"/>
      </w:pPr>
      <w:r>
        <w:rPr>
          <w:noProof/>
        </w:rPr>
        <w:drawing>
          <wp:inline distT="0" distB="0" distL="0" distR="0">
            <wp:extent cx="5943600" cy="21346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2"/>
                    <a:stretch>
                      <a:fillRect/>
                    </a:stretch>
                  </pic:blipFill>
                  <pic:spPr>
                    <a:xfrm>
                      <a:off x="0" y="0"/>
                      <a:ext cx="5943600" cy="2134611"/>
                    </a:xfrm>
                    <a:prstGeom prst="rect">
                      <a:avLst/>
                    </a:prstGeom>
                  </pic:spPr>
                </pic:pic>
              </a:graphicData>
            </a:graphic>
          </wp:inline>
        </w:drawing>
      </w:r>
    </w:p>
    <w:p w:rsidR="002B6BFA" w:rsidRDefault="002B393E">
      <w:r>
        <w:rPr>
          <w:b/>
        </w:rPr>
        <w:t>Additional Specify user details s</w:t>
      </w:r>
      <w:r>
        <w:rPr>
          <w:b/>
        </w:rPr>
        <w:t>creen.</w:t>
      </w:r>
    </w:p>
    <w:p w:rsidR="002B6BFA" w:rsidRDefault="002B393E">
      <w:pPr>
        <w:jc w:val="center"/>
      </w:pPr>
      <w:r>
        <w:rPr>
          <w:noProof/>
        </w:rPr>
        <w:lastRenderedPageBreak/>
        <w:drawing>
          <wp:inline distT="0" distB="0" distL="0" distR="0">
            <wp:extent cx="5943599" cy="25350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3"/>
                    <a:stretch>
                      <a:fillRect/>
                    </a:stretch>
                  </pic:blipFill>
                  <pic:spPr>
                    <a:xfrm>
                      <a:off x="0" y="0"/>
                      <a:ext cx="5943599" cy="2535035"/>
                    </a:xfrm>
                    <a:prstGeom prst="rect">
                      <a:avLst/>
                    </a:prstGeom>
                  </pic:spPr>
                </pic:pic>
              </a:graphicData>
            </a:graphic>
          </wp:inline>
        </w:drawing>
      </w:r>
    </w:p>
    <w:p w:rsidR="002B6BFA" w:rsidRDefault="002B393E">
      <w:r>
        <w:rPr>
          <w:b/>
        </w:rPr>
        <w:t>Additional Set permissions screen.</w:t>
      </w:r>
    </w:p>
    <w:p w:rsidR="002B6BFA" w:rsidRDefault="002B393E">
      <w:pPr>
        <w:jc w:val="center"/>
      </w:pPr>
      <w:r>
        <w:rPr>
          <w:noProof/>
        </w:rPr>
        <w:drawing>
          <wp:inline distT="0" distB="0" distL="0" distR="0">
            <wp:extent cx="5943600" cy="11236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4"/>
                    <a:stretch>
                      <a:fillRect/>
                    </a:stretch>
                  </pic:blipFill>
                  <pic:spPr>
                    <a:xfrm>
                      <a:off x="0" y="0"/>
                      <a:ext cx="5943600" cy="1123621"/>
                    </a:xfrm>
                    <a:prstGeom prst="rect">
                      <a:avLst/>
                    </a:prstGeom>
                  </pic:spPr>
                </pic:pic>
              </a:graphicData>
            </a:graphic>
          </wp:inline>
        </w:drawing>
      </w:r>
    </w:p>
    <w:p w:rsidR="002B6BFA" w:rsidRDefault="002B393E">
      <w:r>
        <w:rPr>
          <w:b/>
        </w:rPr>
        <w:t>Additional IAM policy selection screen.</w:t>
      </w:r>
    </w:p>
    <w:p w:rsidR="002B6BFA" w:rsidRDefault="002B393E">
      <w:pPr>
        <w:jc w:val="center"/>
      </w:pPr>
      <w:r>
        <w:rPr>
          <w:noProof/>
        </w:rPr>
        <w:drawing>
          <wp:inline distT="0" distB="0" distL="0" distR="0">
            <wp:extent cx="5943600" cy="24835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5"/>
                    <a:stretch>
                      <a:fillRect/>
                    </a:stretch>
                  </pic:blipFill>
                  <pic:spPr>
                    <a:xfrm>
                      <a:off x="0" y="0"/>
                      <a:ext cx="5943600" cy="2483559"/>
                    </a:xfrm>
                    <a:prstGeom prst="rect">
                      <a:avLst/>
                    </a:prstGeom>
                  </pic:spPr>
                </pic:pic>
              </a:graphicData>
            </a:graphic>
          </wp:inline>
        </w:drawing>
      </w:r>
    </w:p>
    <w:p w:rsidR="002B6BFA" w:rsidRDefault="002B393E">
      <w:r>
        <w:rPr>
          <w:b/>
        </w:rPr>
        <w:t>Additional Review and create screen.</w:t>
      </w:r>
    </w:p>
    <w:p w:rsidR="002B6BFA" w:rsidRDefault="002B393E">
      <w:pPr>
        <w:jc w:val="center"/>
      </w:pPr>
      <w:r>
        <w:rPr>
          <w:noProof/>
        </w:rPr>
        <w:lastRenderedPageBreak/>
        <w:drawing>
          <wp:inline distT="0" distB="0" distL="0" distR="0">
            <wp:extent cx="5943600" cy="245515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6"/>
                    <a:stretch>
                      <a:fillRect/>
                    </a:stretch>
                  </pic:blipFill>
                  <pic:spPr>
                    <a:xfrm>
                      <a:off x="0" y="0"/>
                      <a:ext cx="5943600" cy="2455157"/>
                    </a:xfrm>
                    <a:prstGeom prst="rect">
                      <a:avLst/>
                    </a:prstGeom>
                  </pic:spPr>
                </pic:pic>
              </a:graphicData>
            </a:graphic>
          </wp:inline>
        </w:drawing>
      </w:r>
    </w:p>
    <w:p w:rsidR="002B6BFA" w:rsidRDefault="002B393E">
      <w:r>
        <w:rPr>
          <w:b/>
        </w:rPr>
        <w:t>Additional successful user-creation screen.</w:t>
      </w:r>
    </w:p>
    <w:p w:rsidR="002B6BFA" w:rsidRDefault="002B393E">
      <w:pPr>
        <w:jc w:val="center"/>
      </w:pPr>
      <w:r>
        <w:rPr>
          <w:noProof/>
        </w:rPr>
        <w:drawing>
          <wp:inline distT="0" distB="0" distL="0" distR="0">
            <wp:extent cx="5943600" cy="22181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7"/>
                    <a:stretch>
                      <a:fillRect/>
                    </a:stretch>
                  </pic:blipFill>
                  <pic:spPr>
                    <a:xfrm>
                      <a:off x="0" y="0"/>
                      <a:ext cx="5943600" cy="2218164"/>
                    </a:xfrm>
                    <a:prstGeom prst="rect">
                      <a:avLst/>
                    </a:prstGeom>
                  </pic:spPr>
                </pic:pic>
              </a:graphicData>
            </a:graphic>
          </wp:inline>
        </w:drawing>
      </w:r>
    </w:p>
    <w:p w:rsidR="002B6BFA" w:rsidRDefault="002B393E">
      <w:r>
        <w:rPr>
          <w:b/>
        </w:rPr>
        <w:t>Additional Specify user details screen.</w:t>
      </w:r>
    </w:p>
    <w:p w:rsidR="002B6BFA" w:rsidRDefault="002B393E">
      <w:pPr>
        <w:jc w:val="center"/>
      </w:pPr>
      <w:r>
        <w:rPr>
          <w:noProof/>
        </w:rPr>
        <w:drawing>
          <wp:inline distT="0" distB="0" distL="0" distR="0">
            <wp:extent cx="5943600" cy="25203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8"/>
                    <a:stretch>
                      <a:fillRect/>
                    </a:stretch>
                  </pic:blipFill>
                  <pic:spPr>
                    <a:xfrm>
                      <a:off x="0" y="0"/>
                      <a:ext cx="5943600" cy="2520302"/>
                    </a:xfrm>
                    <a:prstGeom prst="rect">
                      <a:avLst/>
                    </a:prstGeom>
                  </pic:spPr>
                </pic:pic>
              </a:graphicData>
            </a:graphic>
          </wp:inline>
        </w:drawing>
      </w:r>
    </w:p>
    <w:p w:rsidR="002B6BFA" w:rsidRDefault="002B393E">
      <w:r>
        <w:rPr>
          <w:b/>
        </w:rPr>
        <w:t>Additional Set permissions screen.</w:t>
      </w:r>
    </w:p>
    <w:p w:rsidR="002B6BFA" w:rsidRDefault="002B393E">
      <w:pPr>
        <w:jc w:val="center"/>
      </w:pPr>
      <w:r>
        <w:rPr>
          <w:noProof/>
        </w:rPr>
        <w:lastRenderedPageBreak/>
        <w:drawing>
          <wp:inline distT="0" distB="0" distL="0" distR="0">
            <wp:extent cx="5943599" cy="11301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9"/>
                    <a:stretch>
                      <a:fillRect/>
                    </a:stretch>
                  </pic:blipFill>
                  <pic:spPr>
                    <a:xfrm>
                      <a:off x="0" y="0"/>
                      <a:ext cx="5943599" cy="1130184"/>
                    </a:xfrm>
                    <a:prstGeom prst="rect">
                      <a:avLst/>
                    </a:prstGeom>
                  </pic:spPr>
                </pic:pic>
              </a:graphicData>
            </a:graphic>
          </wp:inline>
        </w:drawing>
      </w:r>
    </w:p>
    <w:p w:rsidR="002B6BFA" w:rsidRDefault="002B393E">
      <w:r>
        <w:rPr>
          <w:b/>
        </w:rPr>
        <w:t>Additional IAM policy selection screen.</w:t>
      </w:r>
    </w:p>
    <w:p w:rsidR="002B6BFA" w:rsidRDefault="002B393E">
      <w:pPr>
        <w:jc w:val="center"/>
      </w:pPr>
      <w:r>
        <w:rPr>
          <w:noProof/>
        </w:rPr>
        <w:drawing>
          <wp:inline distT="0" distB="0" distL="0" distR="0">
            <wp:extent cx="5943600" cy="249764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30"/>
                    <a:stretch>
                      <a:fillRect/>
                    </a:stretch>
                  </pic:blipFill>
                  <pic:spPr>
                    <a:xfrm>
                      <a:off x="0" y="0"/>
                      <a:ext cx="5943600" cy="2497647"/>
                    </a:xfrm>
                    <a:prstGeom prst="rect">
                      <a:avLst/>
                    </a:prstGeom>
                  </pic:spPr>
                </pic:pic>
              </a:graphicData>
            </a:graphic>
          </wp:inline>
        </w:drawing>
      </w:r>
    </w:p>
    <w:p w:rsidR="002B6BFA" w:rsidRDefault="002B393E">
      <w:r>
        <w:rPr>
          <w:b/>
        </w:rPr>
        <w:t>Additional Review and create screen.</w:t>
      </w:r>
    </w:p>
    <w:p w:rsidR="002B6BFA" w:rsidRDefault="002B393E">
      <w:pPr>
        <w:jc w:val="center"/>
      </w:pPr>
      <w:r>
        <w:rPr>
          <w:noProof/>
        </w:rPr>
        <w:drawing>
          <wp:inline distT="0" distB="0" distL="0" distR="0">
            <wp:extent cx="5943600" cy="24512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31"/>
                    <a:stretch>
                      <a:fillRect/>
                    </a:stretch>
                  </pic:blipFill>
                  <pic:spPr>
                    <a:xfrm>
                      <a:off x="0" y="0"/>
                      <a:ext cx="5943600" cy="2451240"/>
                    </a:xfrm>
                    <a:prstGeom prst="rect">
                      <a:avLst/>
                    </a:prstGeom>
                  </pic:spPr>
                </pic:pic>
              </a:graphicData>
            </a:graphic>
          </wp:inline>
        </w:drawing>
      </w:r>
    </w:p>
    <w:p w:rsidR="002B6BFA" w:rsidRDefault="002B393E">
      <w:r>
        <w:rPr>
          <w:b/>
        </w:rPr>
        <w:t>Additional successful user-creation screen.</w:t>
      </w:r>
    </w:p>
    <w:p w:rsidR="002B6BFA" w:rsidRDefault="002B393E">
      <w:pPr>
        <w:jc w:val="center"/>
      </w:pPr>
      <w:r>
        <w:rPr>
          <w:noProof/>
        </w:rPr>
        <w:lastRenderedPageBreak/>
        <w:drawing>
          <wp:inline distT="0" distB="0" distL="0" distR="0">
            <wp:extent cx="5943600" cy="238011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32"/>
                    <a:stretch>
                      <a:fillRect/>
                    </a:stretch>
                  </pic:blipFill>
                  <pic:spPr>
                    <a:xfrm>
                      <a:off x="0" y="0"/>
                      <a:ext cx="5943600" cy="2380119"/>
                    </a:xfrm>
                    <a:prstGeom prst="rect">
                      <a:avLst/>
                    </a:prstGeom>
                  </pic:spPr>
                </pic:pic>
              </a:graphicData>
            </a:graphic>
          </wp:inline>
        </w:drawing>
      </w:r>
    </w:p>
    <w:p w:rsidR="002B6BFA" w:rsidRDefault="002B393E">
      <w:r>
        <w:rPr>
          <w:b/>
        </w:rPr>
        <w:t>IAM Users list / verification screen.</w:t>
      </w:r>
    </w:p>
    <w:p w:rsidR="002B6BFA" w:rsidRDefault="002B393E">
      <w:pPr>
        <w:jc w:val="center"/>
      </w:pPr>
      <w:r>
        <w:rPr>
          <w:noProof/>
        </w:rPr>
        <w:drawing>
          <wp:inline distT="0" distB="0" distL="0" distR="0">
            <wp:extent cx="5943600" cy="24659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33"/>
                    <a:stretch>
                      <a:fillRect/>
                    </a:stretch>
                  </pic:blipFill>
                  <pic:spPr>
                    <a:xfrm>
                      <a:off x="0" y="0"/>
                      <a:ext cx="5943600" cy="2465915"/>
                    </a:xfrm>
                    <a:prstGeom prst="rect">
                      <a:avLst/>
                    </a:prstGeom>
                  </pic:spPr>
                </pic:pic>
              </a:graphicData>
            </a:graphic>
          </wp:inline>
        </w:drawing>
      </w:r>
    </w:p>
    <w:p w:rsidR="002B6BFA" w:rsidRDefault="002B393E">
      <w:r>
        <w:br w:type="page"/>
      </w:r>
    </w:p>
    <w:p w:rsidR="002B6BFA" w:rsidRDefault="002B393E">
      <w:pPr>
        <w:pStyle w:val="Heading1"/>
      </w:pPr>
      <w:r>
        <w:lastRenderedPageBreak/>
        <w:t>2. Project Result</w:t>
      </w:r>
    </w:p>
    <w:p w:rsidR="002B6BFA" w:rsidRDefault="002B393E">
      <w:r>
        <w:t>The practical workflow is completed when the IAM user is created succ</w:t>
      </w:r>
      <w:r>
        <w:t>essfully, the required permissions are configured, the user can sign in to the AWS Management Console, and the required IAM user group is created and configured.</w:t>
      </w:r>
    </w:p>
    <w:p w:rsidR="002B6BFA" w:rsidRDefault="002B393E">
      <w:pPr>
        <w:pStyle w:val="Heading1"/>
      </w:pPr>
      <w:r>
        <w:t>3. Security Points</w:t>
      </w:r>
    </w:p>
    <w:p w:rsidR="002B6BFA" w:rsidRDefault="002B393E">
      <w:pPr>
        <w:pStyle w:val="ListBullet"/>
      </w:pPr>
      <w:r>
        <w:t>Avoid using the AWS root account for routine work.</w:t>
      </w:r>
    </w:p>
    <w:p w:rsidR="002B6BFA" w:rsidRDefault="002B393E">
      <w:pPr>
        <w:pStyle w:val="ListBullet"/>
      </w:pPr>
      <w:r>
        <w:t>Use IAM users, groups, o</w:t>
      </w:r>
      <w:r>
        <w:t>r roles with only the permissions required.</w:t>
      </w:r>
    </w:p>
    <w:p w:rsidR="002B6BFA" w:rsidRDefault="002B393E">
      <w:pPr>
        <w:pStyle w:val="ListBullet"/>
      </w:pPr>
      <w:r>
        <w:t>Prefer group-based permission management when multiple users have the same access requirements.</w:t>
      </w:r>
    </w:p>
    <w:p w:rsidR="002B6BFA" w:rsidRDefault="002B393E">
      <w:pPr>
        <w:pStyle w:val="ListBullet"/>
      </w:pPr>
      <w:r>
        <w:t>Use strong passwords and MFA where possible.</w:t>
      </w:r>
    </w:p>
    <w:p w:rsidR="002B6BFA" w:rsidRDefault="002B393E">
      <w:pPr>
        <w:pStyle w:val="ListBullet"/>
      </w:pPr>
      <w:r>
        <w:t>Do not share IAM passwords, access keys, or other credentials.</w:t>
      </w:r>
    </w:p>
    <w:p w:rsidR="002B6BFA" w:rsidRDefault="002B393E">
      <w:pPr>
        <w:pStyle w:val="ListBullet"/>
      </w:pPr>
      <w:r>
        <w:t>Review a</w:t>
      </w:r>
      <w:r>
        <w:t>nd remove unused permissions regularly.</w:t>
      </w:r>
    </w:p>
    <w:p w:rsidR="002B6BFA" w:rsidRDefault="002B393E">
      <w:pPr>
        <w:pStyle w:val="Heading1"/>
      </w:pPr>
      <w:r>
        <w:t>4. Conclusion</w:t>
      </w:r>
    </w:p>
    <w:p w:rsidR="002B6BFA" w:rsidRDefault="002B393E">
      <w:r>
        <w:t>This project demonstrates a basic AWS Identity and Access Management workflow focused on IAM users and user groups. An IAM user was created, console access and permissions were configured, the user-crea</w:t>
      </w:r>
      <w:r>
        <w:t>tion process was reviewed, and the IAM User Groups section was used to create and manage a group. The screenshots provide visual evidence of the practical workflow.</w:t>
      </w:r>
    </w:p>
    <w:p w:rsidR="002B6BFA" w:rsidRDefault="002B393E">
      <w:pPr>
        <w:pStyle w:val="Heading1"/>
      </w:pPr>
      <w:r>
        <w:t>5. Reference</w:t>
      </w:r>
    </w:p>
    <w:p w:rsidR="002B6BFA" w:rsidRDefault="002B393E">
      <w:r>
        <w:t xml:space="preserve">The structure and presentation of this document follow the uploaded </w:t>
      </w:r>
      <w:r>
        <w:t>“IAM_Project.docx” reference, while the step content and screenshots are based on the supplied IAM Users &amp; Groups project material.</w:t>
      </w:r>
    </w:p>
    <w:sectPr w:rsidR="002B6BFA" w:rsidSect="00034616">
      <w:footerReference w:type="default" r:id="rId3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393E" w:rsidRDefault="002B393E">
      <w:pPr>
        <w:spacing w:after="0" w:line="240" w:lineRule="auto"/>
      </w:pPr>
      <w:r>
        <w:separator/>
      </w:r>
    </w:p>
  </w:endnote>
  <w:endnote w:type="continuationSeparator" w:id="0">
    <w:p w:rsidR="002B393E" w:rsidRDefault="002B3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6BFA" w:rsidRDefault="002B6BF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393E" w:rsidRDefault="002B393E">
      <w:pPr>
        <w:spacing w:after="0" w:line="240" w:lineRule="auto"/>
      </w:pPr>
      <w:r>
        <w:separator/>
      </w:r>
    </w:p>
  </w:footnote>
  <w:footnote w:type="continuationSeparator" w:id="0">
    <w:p w:rsidR="002B393E" w:rsidRDefault="002B39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93E"/>
    <w:rsid w:val="002B6BFA"/>
    <w:rsid w:val="00310A04"/>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22DE4"/>
  <w14:defaultImageDpi w14:val="300"/>
  <w15:docId w15:val="{38DF4A5C-B2D1-4254-9FB6-5CB6B08A9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7DADD3-BA47-4717-8C52-441B916C1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893</Words>
  <Characters>5092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 Latitude 5480</cp:lastModifiedBy>
  <cp:revision>3</cp:revision>
  <dcterms:created xsi:type="dcterms:W3CDTF">2013-12-23T23:15:00Z</dcterms:created>
  <dcterms:modified xsi:type="dcterms:W3CDTF">2026-10-06T14:17:00Z</dcterms:modified>
  <cp:category/>
</cp:coreProperties>
</file>